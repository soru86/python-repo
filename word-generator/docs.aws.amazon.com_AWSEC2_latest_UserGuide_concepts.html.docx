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is Amazon EC2? - Amazon Elastic Compute CloudDocumentationAmazon EC2User GuideFeaturesRelated servicesAccess EC2PricingResourcesWhat is Amazon EC2?Amazon Elastic Compute Cloud (Amazon EC2) provides on-demand, scalable computing capacity in the Amazon Web</w:t>
        <w:br/>
        <w:tab/>
        <w:tab/>
        <w:t>Services (AWS) Cloud. Using Amazon EC2 reduces hardware costs so you can develop and deploy</w:t>
        <w:br/>
        <w:tab/>
        <w:tab/>
        <w:t>applications faster. You can use Amazon EC2 to launch as many or as few virtual servers as you</w:t>
        <w:br/>
        <w:tab/>
        <w:tab/>
        <w:t>need, configure security and networking, and manage storage. You can add capacity (scale up)</w:t>
        <w:br/>
        <w:tab/>
        <w:tab/>
        <w:t>to handle compute-heavy tasks, such as monthly or yearly processes, or spikes in website</w:t>
        <w:br/>
        <w:tab/>
        <w:tab/>
        <w:t>traffic. When usage decreases, you can reduce capacity (scale down) again.An EC2 instance is a virtual server in the AWS Cloud. When you launch an EC2 instance,</w:t>
        <w:br/>
        <w:t xml:space="preserve">    </w:t>
        <w:tab/>
        <w:t xml:space="preserve">the instance type that you specify determines the hardware available to your instance. </w:t>
        <w:br/>
        <w:t xml:space="preserve">    </w:t>
        <w:tab/>
        <w:t xml:space="preserve">Each instance type offers a different balance of compute, memory, network, and storage </w:t>
        <w:br/>
        <w:t xml:space="preserve">    </w:t>
        <w:tab/>
        <w:t>resources. For more information, see the Amazon EC2 Instance Types Guide.</w:t>
        <w:br/>
        <w:br/>
        <w:br/>
        <w:t>Features of Amazon EC2</w:t>
        <w:br/>
        <w:t>Amazon EC2 provides the following high-level features:</w:t>
        <w:br/>
        <w:br/>
        <w:br/>
        <w:t>Instances</w:t>
        <w:br/>
        <w:br/>
        <w:t>Virtual servers.</w:t>
        <w:br/>
        <w:br/>
        <w:t>Amazon Machine Images (AMIs)</w:t>
        <w:br/>
        <w:br/>
        <w:t>Preconfigured templates for your instances that package the components you</w:t>
        <w:br/>
        <w:tab/>
        <w:tab/>
        <w:tab/>
        <w:tab/>
        <w:tab/>
        <w:tab/>
        <w:t>need for your server (including the operating system and additional</w:t>
        <w:br/>
        <w:tab/>
        <w:tab/>
        <w:tab/>
        <w:tab/>
        <w:tab/>
        <w:tab/>
        <w:t>software).</w:t>
        <w:br/>
        <w:br/>
        <w:t>Instance types</w:t>
        <w:br/>
        <w:br/>
        <w:t>Various configurations of CPU, memory, storage, networking capacity, and</w:t>
        <w:br/>
        <w:tab/>
        <w:tab/>
        <w:tab/>
        <w:tab/>
        <w:tab/>
        <w:tab/>
        <w:t>graphics hardware for your instances.</w:t>
        <w:br/>
        <w:br/>
        <w:t>Amazon EBS volumes</w:t>
        <w:br/>
        <w:br/>
        <w:t>Persistent storage volumes for your data using Amazon Elastic Block Store (Amazon EBS).</w:t>
        <w:br/>
        <w:br/>
        <w:t>Instance store volumes</w:t>
        <w:br/>
        <w:br/>
        <w:t>Storage volumes for temporary data that is deleted when you stop,</w:t>
        <w:br/>
        <w:tab/>
        <w:tab/>
        <w:tab/>
        <w:tab/>
        <w:tab/>
        <w:tab/>
        <w:t>hibernate, or terminate your instance.</w:t>
        <w:br/>
        <w:br/>
        <w:t>Key pairs</w:t>
        <w:br/>
        <w:br/>
        <w:t>Secure login information for your instances. AWS stores the public key</w:t>
        <w:br/>
        <w:tab/>
        <w:tab/>
        <w:tab/>
        <w:tab/>
        <w:tab/>
        <w:tab/>
        <w:t>and you store the private key in a secure place.</w:t>
        <w:br/>
        <w:br/>
        <w:t>Security groups</w:t>
        <w:br/>
        <w:br/>
        <w:t>A virtual firewall that allows you to specify the protocols, ports, and</w:t>
        <w:br/>
        <w:tab/>
        <w:tab/>
        <w:tab/>
        <w:tab/>
        <w:tab/>
        <w:tab/>
        <w:t>source IP ranges that can reach your instances, and the destination IP</w:t>
        <w:br/>
        <w:tab/>
        <w:tab/>
        <w:tab/>
        <w:tab/>
        <w:tab/>
        <w:tab/>
        <w:t xml:space="preserve">ranges to which your instances can connect. </w:t>
        <w:br/>
        <w:br/>
        <w:br/>
        <w:t xml:space="preserve">Amazon EC2 supports the processing, storage, and transmission </w:t>
        <w:br/>
        <w:t xml:space="preserve">of credit card data by a merchant or service provider, and has been </w:t>
        <w:br/>
        <w:t xml:space="preserve">validated as being compliant with Payment Card Industry (PCI) Data Security Standard (DSS). </w:t>
        <w:br/>
        <w:t xml:space="preserve">For more information about PCI DSS, including how to request a copy of the AWS PCI Compliance Package, </w:t>
        <w:br/>
        <w:t>see PCI DSS Level 1.</w:t>
        <w:br/>
        <w:br/>
        <w:t>Related services</w:t>
        <w:br/>
        <w:br/>
        <w:t>Services to use with Amazon EC2</w:t>
        <w:br/>
        <w:t>You can use other AWS services with the instances that you deploy using Amazon EC2.</w:t>
        <w:br/>
        <w:br/>
        <w:t>Amazon EC2 Auto Scaling</w:t>
        <w:br/>
        <w:br/>
        <w:t>Helps ensure you have the correct number of Amazon EC2 instances available to</w:t>
        <w:br/>
        <w:t xml:space="preserve">        </w:t>
        <w:tab/>
        <w:tab/>
        <w:tab/>
        <w:tab/>
        <w:t>handle the load for your application.</w:t>
        <w:br/>
        <w:br/>
        <w:t>AWS Backup</w:t>
        <w:br/>
        <w:br/>
        <w:t>Automate backing up your Amazon EC2 instances and the Amazon EBS volumes attached to</w:t>
        <w:br/>
        <w:tab/>
        <w:tab/>
        <w:tab/>
        <w:tab/>
        <w:tab/>
        <w:tab/>
        <w:t>them.</w:t>
        <w:br/>
        <w:br/>
        <w:t>Amazon CloudWatch</w:t>
        <w:br/>
        <w:br/>
        <w:t>Monitor your instances and Amazon EBS volumes.</w:t>
        <w:br/>
        <w:br/>
        <w:t>Elastic Load Balancing</w:t>
        <w:br/>
        <w:br/>
        <w:t>Automatically distribute incoming application traffic across multiple</w:t>
        <w:br/>
        <w:tab/>
        <w:tab/>
        <w:tab/>
        <w:tab/>
        <w:tab/>
        <w:tab/>
        <w:t>instances.</w:t>
        <w:br/>
        <w:br/>
        <w:t>Amazon GuardDuty</w:t>
        <w:br/>
        <w:br/>
        <w:t>Detect potentially unauthorized or malicious use of your EC2 instances.</w:t>
        <w:br/>
        <w:br/>
        <w:t>EC2 Image Builder</w:t>
        <w:br/>
        <w:br/>
        <w:t>Automate the creation, management, and deployment of customized, secure, and</w:t>
        <w:br/>
        <w:tab/>
        <w:tab/>
        <w:tab/>
        <w:tab/>
        <w:tab/>
        <w:tab/>
        <w:t>up-to-date server images.</w:t>
        <w:br/>
        <w:br/>
        <w:t>AWS Launch Wizard</w:t>
        <w:br/>
        <w:br/>
        <w:t>Size, configure, and deploy AWS resources for third-party applications</w:t>
        <w:br/>
        <w:tab/>
        <w:tab/>
        <w:tab/>
        <w:tab/>
        <w:tab/>
        <w:tab/>
        <w:t>without having to manually identify and provision individual AWS</w:t>
        <w:br/>
        <w:tab/>
        <w:tab/>
        <w:tab/>
        <w:tab/>
        <w:tab/>
        <w:tab/>
        <w:t>resources.</w:t>
        <w:br/>
        <w:br/>
        <w:t>AWS Systems Manager</w:t>
        <w:br/>
        <w:br/>
        <w:t>Perform operations at scale on EC2 instances with this secure end-to-end</w:t>
        <w:br/>
        <w:tab/>
        <w:tab/>
        <w:tab/>
        <w:tab/>
        <w:tab/>
        <w:tab/>
        <w:t>management solution.</w:t>
        <w:br/>
        <w:br/>
        <w:br/>
        <w:br/>
        <w:t>Additional compute services</w:t>
        <w:br/>
        <w:t>You can launch instances using another AWS compute service instead of using Amazon EC2.</w:t>
        <w:br/>
        <w:br/>
        <w:t>Amazon Lightsail</w:t>
        <w:br/>
        <w:br/>
        <w:t>Build websites or web applications using Amazon Lightsail, a cloud platform</w:t>
        <w:br/>
        <w:tab/>
        <w:tab/>
        <w:tab/>
        <w:tab/>
        <w:tab/>
        <w:tab/>
        <w:t>that provides the resources that you need to deploy your project quickly, for</w:t>
        <w:br/>
        <w:tab/>
        <w:tab/>
        <w:tab/>
        <w:tab/>
        <w:tab/>
        <w:tab/>
        <w:t xml:space="preserve">a low, predictable monthly price. To compare Amazon EC2 and Lightsail, see </w:t>
        <w:br/>
        <w:tab/>
        <w:tab/>
        <w:tab/>
        <w:tab/>
        <w:tab/>
        <w:tab/>
        <w:t>Amazon Lightsail or Amazon EC2.</w:t>
        <w:br/>
        <w:br/>
        <w:t>Amazon Elastic Container Service (Amazon ECS)</w:t>
        <w:br/>
        <w:br/>
        <w:t>Deploy, manage, and scale containerized applications on a cluster of EC2</w:t>
        <w:br/>
        <w:tab/>
        <w:tab/>
        <w:tab/>
        <w:tab/>
        <w:tab/>
        <w:tab/>
        <w:t>instances. For more information, see Choosing an AWS container service.</w:t>
        <w:br/>
        <w:br/>
        <w:t>Amazon Elastic Kubernetes Service (Amazon EKS)</w:t>
        <w:br/>
        <w:br/>
        <w:t xml:space="preserve">Run your Kubernetes applications on AWS.  For more information, see </w:t>
        <w:br/>
        <w:tab/>
        <w:tab/>
        <w:tab/>
        <w:tab/>
        <w:tab/>
        <w:tab/>
        <w:t>Choosing an AWS container service.</w:t>
        <w:br/>
        <w:br/>
        <w:br/>
        <w:t>Access Amazon EC2</w:t>
        <w:br/>
        <w:t>You can create and manage your Amazon EC2 instances using the following interfaces:</w:t>
        <w:br/>
        <w:br/>
        <w:br/>
        <w:t>Amazon EC2 console</w:t>
        <w:br/>
        <w:br/>
        <w:t>A simple web interface to create and manage Amazon EC2 instances and resources.</w:t>
        <w:br/>
        <w:tab/>
        <w:tab/>
        <w:tab/>
        <w:tab/>
        <w:tab/>
        <w:tab/>
        <w:t>If you've signed up for an AWS account, you can access the Amazon EC2 console</w:t>
        <w:br/>
        <w:tab/>
        <w:tab/>
        <w:tab/>
        <w:tab/>
        <w:tab/>
        <w:tab/>
        <w:t>by signing into the AWS Management Console and selecting EC2 from</w:t>
        <w:br/>
        <w:tab/>
        <w:tab/>
        <w:tab/>
        <w:tab/>
        <w:tab/>
        <w:tab/>
        <w:t>the console home page.</w:t>
        <w:br/>
        <w:br/>
        <w:t>AWS Command Line Interface</w:t>
        <w:br/>
        <w:br/>
        <w:t>Enables you to interact with AWS services using commands in your command-line shell. It</w:t>
        <w:br/>
        <w:tab/>
        <w:tab/>
        <w:tab/>
        <w:tab/>
        <w:tab/>
        <w:tab/>
        <w:t>is supported on Windows, Mac, and Linux. For more information about the</w:t>
        <w:br/>
        <w:tab/>
        <w:tab/>
        <w:tab/>
        <w:tab/>
        <w:tab/>
        <w:tab/>
        <w:t>AWS CLI , see AWS Command Line Interface User Guide. You can find the Amazon EC2 commands in the AWS CLI Command Reference.</w:t>
        <w:br/>
        <w:br/>
        <w:t>AWS CloudFormation</w:t>
        <w:br/>
        <w:br/>
        <w:t>Amazon EC2 supports creating resources using AWS CloudFormation. You create a template, in JSON or YAML</w:t>
        <w:br/>
        <w:tab/>
        <w:tab/>
        <w:tab/>
        <w:tab/>
        <w:tab/>
        <w:tab/>
        <w:t>format, that describes your AWS resources, and AWS CloudFormation provisions and</w:t>
        <w:br/>
        <w:tab/>
        <w:tab/>
        <w:tab/>
        <w:tab/>
        <w:tab/>
        <w:tab/>
        <w:t>configures those resources for you. You can reuse your CloudFormation</w:t>
        <w:br/>
        <w:tab/>
        <w:tab/>
        <w:tab/>
        <w:tab/>
        <w:tab/>
        <w:tab/>
        <w:t>templates to provision the same resources multiple times, whether in the</w:t>
        <w:br/>
        <w:tab/>
        <w:tab/>
        <w:tab/>
        <w:tab/>
        <w:tab/>
        <w:tab/>
        <w:t>same Region and account or in multiple Regions and accounts. For more</w:t>
        <w:br/>
        <w:tab/>
        <w:tab/>
        <w:tab/>
        <w:tab/>
        <w:tab/>
        <w:tab/>
        <w:t>information about supported resource types and properties for Amazon EC2, see</w:t>
        <w:br/>
        <w:tab/>
        <w:tab/>
        <w:tab/>
        <w:tab/>
        <w:tab/>
        <w:tab/>
        <w:tab/>
        <w:t>EC2 resource type</w:t>
        <w:br/>
        <w:tab/>
        <w:tab/>
        <w:tab/>
        <w:tab/>
        <w:tab/>
        <w:tab/>
        <w:tab/>
        <w:t>reference in the AWS CloudFormation User Guide.</w:t>
        <w:br/>
        <w:br/>
        <w:t>AWS SDKs</w:t>
        <w:br/>
        <w:br/>
        <w:t>If you prefer to build applications using language-specific APIs instead</w:t>
        <w:br/>
        <w:tab/>
        <w:tab/>
        <w:tab/>
        <w:tab/>
        <w:tab/>
        <w:tab/>
        <w:t>of submitting a request over HTTP or HTTPS, AWS provides libraries, sample</w:t>
        <w:br/>
        <w:tab/>
        <w:tab/>
        <w:tab/>
        <w:tab/>
        <w:tab/>
        <w:tab/>
        <w:t>code, tutorials, and other resources for software developers. These</w:t>
        <w:br/>
        <w:tab/>
        <w:tab/>
        <w:tab/>
        <w:tab/>
        <w:tab/>
        <w:tab/>
        <w:t>libraries provide basic functions that automate tasks such as</w:t>
        <w:br/>
        <w:tab/>
        <w:tab/>
        <w:tab/>
        <w:tab/>
        <w:tab/>
        <w:tab/>
        <w:t>cryptographically signing your requests, retrying requests, and handling</w:t>
        <w:br/>
        <w:tab/>
        <w:tab/>
        <w:tab/>
        <w:tab/>
        <w:tab/>
        <w:tab/>
        <w:t>error responses, making it easier for you to get started. For more</w:t>
        <w:br/>
        <w:tab/>
        <w:tab/>
        <w:tab/>
        <w:tab/>
        <w:tab/>
        <w:tab/>
        <w:t xml:space="preserve">information, see </w:t>
        <w:br/>
        <w:tab/>
        <w:tab/>
        <w:tab/>
        <w:tab/>
        <w:tab/>
        <w:tab/>
        <w:t>Tools to Build</w:t>
        <w:br/>
        <w:tab/>
        <w:tab/>
        <w:tab/>
        <w:tab/>
        <w:tab/>
        <w:tab/>
        <w:tab/>
        <w:tab/>
        <w:t>on AWS.</w:t>
        <w:br/>
        <w:br/>
        <w:t>AWS Tools for PowerShell</w:t>
        <w:br/>
        <w:br/>
        <w:t>A set of PowerShell modules that are built on the functionality exposed by</w:t>
        <w:br/>
        <w:tab/>
        <w:tab/>
        <w:tab/>
        <w:tab/>
        <w:tab/>
        <w:tab/>
        <w:t>the SDK for .NET. The Tools for PowerShell enable you to script operations on your AWS</w:t>
        <w:br/>
        <w:tab/>
        <w:tab/>
        <w:tab/>
        <w:tab/>
        <w:tab/>
        <w:tab/>
        <w:t>resources from the PowerShell command line. To get started, see the</w:t>
        <w:br/>
        <w:tab/>
        <w:tab/>
        <w:tab/>
        <w:tab/>
        <w:tab/>
        <w:tab/>
        <w:tab/>
        <w:t>AWS Tools for PowerShell User Guide. You can find the cmdlets for Amazon EC2, in the AWS Tools for PowerShell Cmdlet Reference.</w:t>
        <w:br/>
        <w:br/>
        <w:t>Query API</w:t>
        <w:br/>
        <w:br/>
        <w:t>Amazon EC2 provides a Query API. These requests are HTTP or HTTPS requests that</w:t>
        <w:br/>
        <w:tab/>
        <w:tab/>
        <w:tab/>
        <w:tab/>
        <w:tab/>
        <w:tab/>
        <w:t>use the HTTP verbs GET or POST and a Query parameter named</w:t>
        <w:br/>
        <w:tab/>
        <w:tab/>
        <w:tab/>
        <w:tab/>
        <w:tab/>
        <w:tab/>
        <w:t>Action. For more information about the API actions for</w:t>
        <w:br/>
        <w:tab/>
        <w:tab/>
        <w:tab/>
        <w:tab/>
        <w:tab/>
        <w:tab/>
        <w:t>Amazon EC2, see Actions in the</w:t>
        <w:br/>
        <w:tab/>
        <w:tab/>
        <w:tab/>
        <w:tab/>
        <w:tab/>
        <w:tab/>
        <w:t>Amazon EC2 API Reference.</w:t>
        <w:br/>
        <w:br/>
        <w:br/>
        <w:t>Pricing for Amazon EC2</w:t>
        <w:br/>
        <w:t>Amazon EC2 provides the following pricing options:</w:t>
        <w:br/>
        <w:br/>
        <w:br/>
        <w:t>Free Tier</w:t>
        <w:br/>
        <w:br/>
        <w:t>You can get started with Amazon EC2 for free. To explore the Free Tier options,</w:t>
        <w:br/>
        <w:tab/>
        <w:tab/>
        <w:tab/>
        <w:tab/>
        <w:tab/>
        <w:tab/>
        <w:t>see AWS Free Tier.</w:t>
        <w:br/>
        <w:br/>
        <w:t>On-Demand Instances</w:t>
        <w:br/>
        <w:br/>
        <w:t>Pay for the instances that you use by the second, with a minimum of 60</w:t>
        <w:br/>
        <w:tab/>
        <w:tab/>
        <w:tab/>
        <w:tab/>
        <w:tab/>
        <w:tab/>
        <w:t>seconds, with no long-term commitments or upfront payments.</w:t>
        <w:br/>
        <w:br/>
        <w:t>Savings Plans</w:t>
        <w:br/>
        <w:br/>
        <w:t>You can reduce your Amazon EC2 costs by making a commitment to a consistent</w:t>
        <w:br/>
        <w:tab/>
        <w:tab/>
        <w:tab/>
        <w:tab/>
        <w:tab/>
        <w:tab/>
        <w:t>amount of usage, in USD per hour, for a term of 1 or 3 years.</w:t>
        <w:br/>
        <w:br/>
        <w:t>Reserved Instances</w:t>
        <w:br/>
        <w:br/>
        <w:t>You can reduce your Amazon EC2 costs by making a commitment to a specific</w:t>
        <w:br/>
        <w:tab/>
        <w:tab/>
        <w:tab/>
        <w:tab/>
        <w:tab/>
        <w:tab/>
        <w:t>instance configuration, including instance type and Region, for a term of 1</w:t>
        <w:br/>
        <w:tab/>
        <w:tab/>
        <w:tab/>
        <w:tab/>
        <w:tab/>
        <w:tab/>
        <w:t>or 3 years.</w:t>
        <w:br/>
        <w:br/>
        <w:t>Spot Instances</w:t>
        <w:br/>
        <w:br/>
        <w:t>Request unused EC2 instances, which can reduce your Amazon EC2 costs</w:t>
        <w:br/>
        <w:tab/>
        <w:tab/>
        <w:tab/>
        <w:tab/>
        <w:tab/>
        <w:tab/>
        <w:t>significantly.</w:t>
        <w:br/>
        <w:br/>
        <w:t>Dedicated Hosts</w:t>
        <w:br/>
        <w:br/>
        <w:t>Reduce costs by using a physical EC2 server that is fully dedicated for</w:t>
        <w:br/>
        <w:tab/>
        <w:tab/>
        <w:tab/>
        <w:tab/>
        <w:tab/>
        <w:tab/>
        <w:t>your use, either On-Demand or as part of a Savings Plan. You can use your</w:t>
        <w:br/>
        <w:tab/>
        <w:tab/>
        <w:tab/>
        <w:tab/>
        <w:tab/>
        <w:tab/>
        <w:t>existing server-bound software licenses and get help meeting compliance</w:t>
        <w:br/>
        <w:tab/>
        <w:tab/>
        <w:tab/>
        <w:tab/>
        <w:tab/>
        <w:tab/>
        <w:t xml:space="preserve">requirements. </w:t>
        <w:br/>
        <w:br/>
        <w:t>On-Demand Capacity Reservations</w:t>
        <w:br/>
        <w:br/>
        <w:t>Reserve compute capacity for your EC2 instances in a specific Availability</w:t>
        <w:br/>
        <w:tab/>
        <w:tab/>
        <w:tab/>
        <w:tab/>
        <w:tab/>
        <w:tab/>
        <w:t>Zone for any duration of time.</w:t>
        <w:br/>
        <w:br/>
        <w:t>Per-second billing</w:t>
        <w:br/>
        <w:br/>
        <w:t>Removes the cost of unused minutes and seconds from your bill.</w:t>
        <w:br/>
        <w:br/>
        <w:br/>
        <w:t>For a complete list of charges and prices for Amazon EC2 and more information about the purchase</w:t>
        <w:br/>
        <w:tab/>
        <w:tab/>
        <w:tab/>
        <w:t>models, see Amazon EC2 pricing.</w:t>
        <w:br/>
        <w:t>Estimates, billing, and cost</w:t>
        <w:br/>
        <w:tab/>
        <w:tab/>
        <w:tab/>
        <w:tab/>
        <w:tab/>
        <w:t>optimization</w:t>
        <w:br/>
        <w:t>To create estimates for your AWS use cases, use the AWS Pricing Calculator.</w:t>
        <w:br/>
        <w:t>To estimate the cost of transforming Microsoft</w:t>
        <w:br/>
        <w:tab/>
        <w:tab/>
        <w:tab/>
        <w:tab/>
        <w:tab/>
        <w:t>workloads to a modern architecture that uses open source and</w:t>
        <w:br/>
        <w:tab/>
        <w:tab/>
        <w:tab/>
        <w:tab/>
        <w:t>cloud-native services deployed on AWS, use the AWS</w:t>
        <w:br/>
        <w:tab/>
        <w:tab/>
        <w:tab/>
        <w:tab/>
        <w:tab/>
        <w:t>Modernization Calculator for Microsoft Workloads.</w:t>
        <w:br/>
        <w:t>To see your bill, go to the Billing and Cost Management</w:t>
        <w:br/>
        <w:tab/>
        <w:tab/>
        <w:tab/>
        <w:tab/>
        <w:tab/>
        <w:t>Dashboard in the AWS Billing and Cost Management</w:t>
        <w:br/>
        <w:tab/>
        <w:tab/>
        <w:tab/>
        <w:tab/>
        <w:tab/>
        <w:t>console. Your bill contains links to usage reports that provide details</w:t>
        <w:br/>
        <w:tab/>
        <w:tab/>
        <w:tab/>
        <w:tab/>
        <w:t>about your bill. To learn more about AWS account billing, see AWS Billing and Cost Management User</w:t>
        <w:br/>
        <w:tab/>
        <w:tab/>
        <w:tab/>
        <w:tab/>
        <w:t>Guide.</w:t>
        <w:br/>
        <w:t>If you have questions concerning AWS billing, accounts, and events, contact AWS Support.</w:t>
        <w:br/>
        <w:t>To calculate the cost of a sample provisioned</w:t>
        <w:br/>
        <w:tab/>
        <w:tab/>
        <w:tab/>
        <w:tab/>
        <w:tab/>
        <w:t>environment, see Cloud Economics</w:t>
        <w:br/>
        <w:tab/>
        <w:tab/>
        <w:tab/>
        <w:tab/>
        <w:tab/>
        <w:tab/>
        <w:t>Center. When calculating the cost of a provisioned</w:t>
        <w:br/>
        <w:tab/>
        <w:tab/>
        <w:tab/>
        <w:tab/>
        <w:t>environment, remember to include incidental costs such as snapshot storage for EBS</w:t>
        <w:br/>
        <w:tab/>
        <w:tab/>
        <w:tab/>
        <w:tab/>
        <w:t xml:space="preserve">volumes. </w:t>
        <w:br/>
        <w:t>You can optimize the cost, security, and performance of your AWS environment</w:t>
        <w:br/>
        <w:tab/>
        <w:tab/>
        <w:tab/>
        <w:tab/>
        <w:t>using AWS Trusted Advisor.</w:t>
        <w:br/>
        <w:t xml:space="preserve">You can use AWS Cost Explorer to analyze the cost and usage of your EC2 instances. You can view </w:t>
        <w:br/>
        <w:tab/>
        <w:tab/>
        <w:tab/>
        <w:tab/>
        <w:t xml:space="preserve">data up to the last 13 months, and forecast how much you are likely to spend for the next </w:t>
        <w:br/>
        <w:tab/>
        <w:tab/>
        <w:tab/>
        <w:tab/>
        <w:t>12 months. For more information, see</w:t>
        <w:br/>
        <w:tab/>
        <w:tab/>
        <w:tab/>
        <w:tab/>
        <w:t>Analyzing your costs and usage with</w:t>
        <w:br/>
        <w:tab/>
        <w:tab/>
        <w:tab/>
        <w:tab/>
        <w:tab/>
        <w:t>AWS Cost Explorer in the AWS Cost Management User Guide.</w:t>
        <w:br/>
        <w:t>Resources</w:t>
        <w:br/>
        <w:br/>
        <w:t>Amazon EC2 featuresAWS re:PostAWS Skill BuilderAWS SupportHands-on TutorialsWeb HostingWindows on AWS</w:t>
        <w:br/>
        <w:t xml:space="preserve"> Javascript is disabled or is unavailable in your browser.To use the Amazon Web Services Documentation, Javascript must be enabled. Please refer to your browser's Help pages for instructions.Document ConventionsGet started tutorialDid this page help you? - YesThanks for letting us know we're doing a good job!If you've got a moment, please tell us what we did right so we can do more of it.Did this page help you? - NoThanks for letting us know this page needs work. We're sorry we let you down.If you've got a moment, please tell us how we can make the documentation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