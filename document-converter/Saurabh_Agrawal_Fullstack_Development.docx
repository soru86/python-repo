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308"/>
      </w:tblGrid>
      <w:tr>
        <w:trPr>
          <w:trHeight w:hRule="exact" w:val="14886"/>
        </w:trPr>
        <w:tc>
          <w:tcPr>
            <w:tcW w:type="dxa" w:w="10270"/>
            <w:tcBorders>
              <w:start w:sz="7.199999999999989" w:val="single" w:color="#808080"/>
              <w:top w:sz="7.199999999999989" w:val="single" w:color="#808080"/>
              <w:end w:sz="6.399999999999636" w:val="single" w:color="#808080"/>
              <w:bottom w:sz="6.399999999999636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0.0" w:type="dxa"/>
            </w:tblPr>
            <w:tblGrid>
              <w:gridCol w:w="5135"/>
              <w:gridCol w:w="5135"/>
            </w:tblGrid>
            <w:tr>
              <w:trPr>
                <w:trHeight w:hRule="exact" w:val="2708"/>
              </w:trPr>
              <w:tc>
                <w:tcPr>
                  <w:tcW w:type="dxa" w:w="7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158" w:after="0"/>
                    <w:ind w:left="116" w:right="432" w:firstLine="0"/>
                    <w:jc w:val="left"/>
                  </w:pPr>
                  <w:r>
                    <w:rPr>
                      <w:w w:val="101.32788144625151"/>
                      <w:rFonts w:ascii="CIDFont+F1" w:hAnsi="CIDFont+F1" w:eastAsia="CIDFont+F1"/>
                      <w:b/>
                      <w:i w:val="0"/>
                      <w:color w:val="000000"/>
                      <w:sz w:val="26"/>
                    </w:rPr>
                    <w:t xml:space="preserve">Saurabh M. Agrawal </w:t>
                  </w:r>
                  <w:r>
                    <w:br/>
                  </w:r>
                  <w:r>
                    <w:rPr>
                      <w:w w:val="98.6471448625837"/>
                      <w:rFonts w:ascii="CIDFont+F2" w:hAnsi="CIDFont+F2" w:eastAsia="CIDFont+F2"/>
                      <w:b w:val="0"/>
                      <w:i w:val="0"/>
                      <w:color w:val="000000"/>
                      <w:sz w:val="21"/>
                    </w:rPr>
                    <w:t xml:space="preserve">Java Fullstack Architect | Cloud-Native Microservices | React &amp; Spring Expert - Dubai </w:t>
                  </w:r>
                </w:p>
                <w:p>
                  <w:pPr>
                    <w:autoSpaceDN w:val="0"/>
                    <w:autoSpaceDE w:val="0"/>
                    <w:widowControl/>
                    <w:spacing w:line="266" w:lineRule="exact" w:before="270" w:after="0"/>
                    <w:ind w:left="116" w:right="2736" w:firstLine="0"/>
                    <w:jc w:val="left"/>
                  </w:pP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Mobile:</w:t>
                  </w: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    +971-568896895, +919422791695 </w:t>
                  </w:r>
                  <w:r>
                    <w:br/>
                  </w: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Email:</w:t>
                  </w:r>
                  <w:r>
                    <w:rPr>
                      <w:u w:val="single" w:color="0562c1"/>
                      <w:w w:val="98.36526168020147"/>
                      <w:rFonts w:ascii="CIDFont+F2" w:hAnsi="CIDFont+F2" w:eastAsia="CIDFont+F2"/>
                      <w:b w:val="0"/>
                      <w:i w:val="0"/>
                      <w:color w:val="0563C1"/>
                      <w:sz w:val="19"/>
                    </w:rPr>
                    <w:t xml:space="preserve">saurabh.agrawal.techie@gmail.com </w:t>
                  </w:r>
                  <w:r>
                    <w:br/>
                  </w: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LinkedIn:</w:t>
                  </w:r>
                  <w:r>
                    <w:rPr>
                      <w:u w:val="single" w:color="0562c1"/>
                      <w:w w:val="98.36526168020147"/>
                      <w:rFonts w:ascii="CIDFont+F2" w:hAnsi="CIDFont+F2" w:eastAsia="CIDFont+F2"/>
                      <w:b w:val="0"/>
                      <w:i w:val="0"/>
                      <w:color w:val="0563C1"/>
                      <w:sz w:val="19"/>
                    </w:rPr>
                    <w:t xml:space="preserve">https://linkedin.com/in/saurabh-agrawal-b9650915 </w:t>
                  </w: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Address:</w:t>
                  </w: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  B-820, Al Nawras Apartments, Al Nahda 1, Dubai. </w:t>
                  </w:r>
                </w:p>
                <w:p>
                  <w:pPr>
                    <w:autoSpaceDN w:val="0"/>
                    <w:autoSpaceDE w:val="0"/>
                    <w:widowControl/>
                    <w:spacing w:line="366" w:lineRule="exact" w:before="230" w:after="0"/>
                    <w:ind w:left="116" w:right="0" w:firstLine="0"/>
                    <w:jc w:val="left"/>
                  </w:pPr>
                  <w:r>
                    <w:rPr>
                      <w:rFonts w:ascii="CIDFont+F3" w:hAnsi="CIDFont+F3" w:eastAsia="CIDFont+F3"/>
                      <w:b w:val="0"/>
                      <w:i w:val="0"/>
                      <w:color w:val="2F5496"/>
                      <w:sz w:val="30"/>
                    </w:rPr>
                    <w:t xml:space="preserve">Professional Summary </w:t>
                  </w:r>
                </w:p>
              </w:tc>
              <w:tc>
                <w:tcPr>
                  <w:tcW w:type="dxa" w:w="2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484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88719" cy="152908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19" cy="1529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8" w:lineRule="exact" w:before="42" w:after="0"/>
              <w:ind w:left="334" w:right="0" w:firstLine="0"/>
              <w:jc w:val="left"/>
            </w:pP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 Seasoned software engineering professional with over 15 years of expertise in Java full-stack development, enterprise </w:t>
            </w:r>
          </w:p>
          <w:p>
            <w:pPr>
              <w:autoSpaceDN w:val="0"/>
              <w:autoSpaceDE w:val="0"/>
              <w:widowControl/>
              <w:spacing w:line="228" w:lineRule="exact" w:before="2" w:after="0"/>
              <w:ind w:left="0" w:right="0" w:firstLine="0"/>
              <w:jc w:val="center"/>
            </w:pP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architecture, and cloud-native microservices. Demonstrated success managing end-to-end SDLC initiatives, modernizing legacy </w:t>
            </w:r>
          </w:p>
          <w:p>
            <w:pPr>
              <w:autoSpaceDN w:val="0"/>
              <w:autoSpaceDE w:val="0"/>
              <w:widowControl/>
              <w:spacing w:line="228" w:lineRule="exact" w:before="2" w:after="0"/>
              <w:ind w:left="0" w:right="0" w:firstLine="0"/>
              <w:jc w:val="center"/>
            </w:pP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platforms, and architecting scalable enterprise solutions using the Java ecosystem (Spring Boot) and React.js. Proficient in Agile </w:t>
            </w:r>
          </w:p>
          <w:p>
            <w:pPr>
              <w:autoSpaceDN w:val="0"/>
              <w:autoSpaceDE w:val="0"/>
              <w:widowControl/>
              <w:spacing w:line="228" w:lineRule="exact" w:before="4" w:after="0"/>
              <w:ind w:left="206" w:right="0" w:firstLine="0"/>
              <w:jc w:val="left"/>
            </w:pP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methodologies and renowned for rapid resolution of production-critical issues in high-pressure environments. </w:t>
            </w:r>
          </w:p>
          <w:p>
            <w:pPr>
              <w:autoSpaceDN w:val="0"/>
              <w:autoSpaceDE w:val="0"/>
              <w:widowControl/>
              <w:spacing w:line="364" w:lineRule="exact" w:before="224" w:after="0"/>
              <w:ind w:left="206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2F5496"/>
                <w:sz w:val="30"/>
              </w:rPr>
              <w:t xml:space="preserve">Awards &amp; Recognitions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32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Recognition for Going Above &amp; Beyond Award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: received for solely providing solutions quickly to multiple aged tasks.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22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You Made a Difference Award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: received for brilliantly completing an onsite assignment.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18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Project Performer of the Quarter Award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: received as a team leader for excellent deliverables. </w:t>
            </w:r>
          </w:p>
          <w:p>
            <w:pPr>
              <w:autoSpaceDN w:val="0"/>
              <w:autoSpaceDE w:val="0"/>
              <w:widowControl/>
              <w:spacing w:line="366" w:lineRule="exact" w:before="244" w:after="0"/>
              <w:ind w:left="206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2F5496"/>
                <w:sz w:val="30"/>
              </w:rPr>
              <w:t xml:space="preserve">Core Competencies </w:t>
            </w:r>
          </w:p>
          <w:p>
            <w:pPr>
              <w:autoSpaceDN w:val="0"/>
              <w:autoSpaceDE w:val="0"/>
              <w:widowControl/>
              <w:spacing w:line="228" w:lineRule="exact" w:before="32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Programming Languages: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Java 17+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,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JavaScript, TypeScript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,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Python</w:t>
            </w:r>
          </w:p>
          <w:p>
            <w:pPr>
              <w:autoSpaceDN w:val="0"/>
              <w:autoSpaceDE w:val="0"/>
              <w:widowControl/>
              <w:spacing w:line="228" w:lineRule="exact" w:before="60" w:after="28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Frontend Development: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0.0" w:type="dxa"/>
            </w:tblPr>
            <w:tblGrid>
              <w:gridCol w:w="5135"/>
              <w:gridCol w:w="5135"/>
            </w:tblGrid>
            <w:tr>
              <w:trPr>
                <w:trHeight w:hRule="exact" w:val="1186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26" w:after="0"/>
                    <w:ind w:left="294" w:right="130" w:firstLine="0"/>
                    <w:jc w:val="both"/>
                  </w:pP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-</w:t>
                  </w:r>
                  <w:r>
                    <w:br/>
                  </w: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-</w:t>
                  </w:r>
                  <w:r>
                    <w:br/>
                  </w: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-</w:t>
                  </w:r>
                  <w:r>
                    <w:br/>
                  </w: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-</w:t>
                  </w:r>
                  <w:r>
                    <w:br/>
                  </w: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-</w:t>
                  </w:r>
                </w:p>
              </w:tc>
              <w:tc>
                <w:tcPr>
                  <w:tcW w:type="dxa" w:w="8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26" w:after="0"/>
                    <w:ind w:left="152" w:right="1008" w:firstLine="0"/>
                    <w:jc w:val="left"/>
                  </w:pP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 xml:space="preserve">Frameworks &amp; Libraries: </w:t>
                  </w: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React.js (v16.8+), React Native, Angular (v17+), Next.js, Vue.js, Expo </w:t>
                  </w: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 xml:space="preserve">State Management: </w:t>
                  </w: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Redux Toolkit </w:t>
                  </w:r>
                  <w:r>
                    <w:br/>
                  </w: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 xml:space="preserve">UI &amp; Styling: </w:t>
                  </w: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Material UI, Tailwind CSS, Bootstrap </w:t>
                  </w:r>
                  <w:r>
                    <w:br/>
                  </w: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 xml:space="preserve">Runtime: </w:t>
                  </w: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Node.js </w:t>
                  </w:r>
                  <w:r>
                    <w:br/>
                  </w: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Testing:</w:t>
                  </w: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 Jest, Enzyme, React Testing Library, Jasmine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8" w:lineRule="exact" w:before="10" w:after="28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Backend Development: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0.0" w:type="dxa"/>
            </w:tblPr>
            <w:tblGrid>
              <w:gridCol w:w="5135"/>
              <w:gridCol w:w="5135"/>
            </w:tblGrid>
            <w:tr>
              <w:trPr>
                <w:trHeight w:hRule="exact" w:val="1184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26" w:after="0"/>
                    <w:ind w:left="294" w:right="130" w:firstLine="0"/>
                    <w:jc w:val="both"/>
                  </w:pP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-</w:t>
                  </w:r>
                  <w:r>
                    <w:br/>
                  </w: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-</w:t>
                  </w:r>
                  <w:r>
                    <w:br/>
                  </w: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-</w:t>
                  </w:r>
                  <w:r>
                    <w:br/>
                  </w: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-</w:t>
                  </w:r>
                  <w:r>
                    <w:br/>
                  </w: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-</w:t>
                  </w:r>
                </w:p>
              </w:tc>
              <w:tc>
                <w:tcPr>
                  <w:tcW w:type="dxa" w:w="7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26" w:after="0"/>
                    <w:ind w:left="152" w:right="2016" w:firstLine="0"/>
                    <w:jc w:val="left"/>
                  </w:pP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 xml:space="preserve">Core Frameworks: </w:t>
                  </w: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Spring Boot, Express.js, Python Flask </w:t>
                  </w:r>
                  <w:r>
                    <w:br/>
                  </w: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 xml:space="preserve">Microservices &amp; Resilience: </w:t>
                  </w: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Eureka, Zuul, Resilience4j, Zipkin, Sleuth </w:t>
                  </w: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 xml:space="preserve">Data Access: </w:t>
                  </w: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JPA, Prisma </w:t>
                  </w:r>
                  <w:r>
                    <w:br/>
                  </w: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APIs:</w:t>
                  </w: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 GraphQL, Swagger </w:t>
                  </w:r>
                  <w:r>
                    <w:br/>
                  </w: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 xml:space="preserve">Testing: </w:t>
                  </w: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>JUnit, Mockito, PowerMock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8" w:lineRule="exact" w:before="10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Databases &amp; Persistence: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60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Relational: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PostgreSQL, MySQL, SQL Server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2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NoSQL: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MongoDB, VectorDB</w:t>
            </w:r>
          </w:p>
          <w:p>
            <w:pPr>
              <w:autoSpaceDN w:val="0"/>
              <w:autoSpaceDE w:val="0"/>
              <w:widowControl/>
              <w:spacing w:line="228" w:lineRule="exact" w:before="20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DevOps &amp; CI/CD: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54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CI/CD Tools: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Jenkins, Ansible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4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Containerization &amp; Orchestration: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Docker, Kubernetes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2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Scripting: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Bash, Perl</w:t>
            </w:r>
          </w:p>
          <w:p>
            <w:pPr>
              <w:autoSpaceDN w:val="0"/>
              <w:autoSpaceDE w:val="0"/>
              <w:widowControl/>
              <w:spacing w:line="228" w:lineRule="exact" w:before="22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Development Tools &amp; IDEs: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54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Build &amp; Package Managers: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Maven, npm, Webpack, Vite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2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IDEs &amp; Editors: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IntelliJ IDEA, Eclipse, VS Code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4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API Clients &amp; Debugging: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Postman, SoapUI, Browser Developer Tools, Splunk</w:t>
            </w:r>
          </w:p>
          <w:p>
            <w:pPr>
              <w:autoSpaceDN w:val="0"/>
              <w:autoSpaceDE w:val="0"/>
              <w:widowControl/>
              <w:spacing w:line="228" w:lineRule="exact" w:before="18" w:after="3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Cloud &amp; Infrastructure: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0.0" w:type="dxa"/>
            </w:tblPr>
            <w:tblGrid>
              <w:gridCol w:w="5135"/>
              <w:gridCol w:w="5135"/>
            </w:tblGrid>
            <w:tr>
              <w:trPr>
                <w:trHeight w:hRule="exact" w:val="498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30" w:after="0"/>
                    <w:ind w:left="288" w:right="130" w:firstLine="0"/>
                    <w:jc w:val="right"/>
                  </w:pP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-</w:t>
                  </w:r>
                  <w:r>
                    <w:br/>
                  </w: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-</w:t>
                  </w:r>
                </w:p>
              </w:tc>
              <w:tc>
                <w:tcPr>
                  <w:tcW w:type="dxa" w:w="6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30" w:after="0"/>
                    <w:ind w:left="152" w:right="2736" w:firstLine="0"/>
                    <w:jc w:val="left"/>
                  </w:pP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 xml:space="preserve">Cloud Platforms: </w:t>
                  </w: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Microsoft Azure, AWS </w:t>
                  </w:r>
                  <w:r>
                    <w:br/>
                  </w: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 xml:space="preserve">Containers &amp; Orchestration: </w:t>
                  </w: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>Docker, Kubernetes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8" w:lineRule="exact" w:before="10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AI &amp; Machine Learning: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56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Core Language: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Python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2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LLM Engines &amp; Models: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Deepseek R1, Ollama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2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Techniques: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Retrieval-Augmented Generation (RAG) Model Training</w:t>
            </w:r>
          </w:p>
          <w:p>
            <w:pPr>
              <w:autoSpaceDN w:val="0"/>
              <w:autoSpaceDE w:val="0"/>
              <w:widowControl/>
              <w:spacing w:line="228" w:lineRule="exact" w:before="20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Version Control: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GitHub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,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GitLab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,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Bitbucket, Perforce</w:t>
            </w:r>
          </w:p>
          <w:p>
            <w:pPr>
              <w:autoSpaceDN w:val="0"/>
              <w:autoSpaceDE w:val="0"/>
              <w:widowControl/>
              <w:spacing w:line="228" w:lineRule="exact" w:before="60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Operating Systems: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Windows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,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macOS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,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Linux</w:t>
            </w:r>
          </w:p>
          <w:p>
            <w:pPr>
              <w:autoSpaceDN w:val="0"/>
              <w:autoSpaceDE w:val="0"/>
              <w:widowControl/>
              <w:spacing w:line="228" w:lineRule="exact" w:before="54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Additional Competencies: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System Architecture &amp; Design (MS Visio)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,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Web Development &amp; Integration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,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Agile Methodologies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28" w:lineRule="exact" w:before="2" w:after="0"/>
              <w:ind w:left="206" w:right="0" w:firstLine="0"/>
              <w:jc w:val="left"/>
            </w:pP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Team Leadership &amp; Technical Writing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26" w:right="962" w:bottom="232" w:left="9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308"/>
      </w:tblGrid>
      <w:tr>
        <w:trPr>
          <w:trHeight w:hRule="exact" w:val="14886"/>
        </w:trPr>
        <w:tc>
          <w:tcPr>
            <w:tcW w:type="dxa" w:w="10270"/>
            <w:tcBorders>
              <w:start w:sz="7.199999999999989" w:val="single" w:color="#808080"/>
              <w:top w:sz="7.199999999999989" w:val="single" w:color="#808080"/>
              <w:end w:sz="6.399999999999636" w:val="single" w:color="#808080"/>
              <w:bottom w:sz="6.399999999999636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274" w:after="0"/>
              <w:ind w:left="206" w:right="1008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2F5496"/>
                <w:sz w:val="30"/>
              </w:rPr>
              <w:t xml:space="preserve">Work Experience </w:t>
            </w:r>
            <w:r>
              <w:br/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Company: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Etisalat </w:t>
            </w:r>
            <w:r>
              <w:br/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From Date: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01/2025,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 To Date: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Present </w:t>
            </w:r>
            <w:r>
              <w:br/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Location: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 Dubai, UAE </w:t>
            </w:r>
            <w:r>
              <w:br/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Job Title: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Java Full Stack Architect </w:t>
            </w:r>
            <w:r>
              <w:br/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Technical Skills Used: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Python, Ollama, Deepseek R1, Retrieval-Augmented Generation (RAG) Model Training, Next.js.</w:t>
            </w:r>
          </w:p>
          <w:p>
            <w:pPr>
              <w:autoSpaceDN w:val="0"/>
              <w:autoSpaceDE w:val="0"/>
              <w:widowControl/>
              <w:spacing w:line="228" w:lineRule="exact" w:before="76" w:after="38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Description: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0.0" w:type="dxa"/>
            </w:tblPr>
            <w:tblGrid>
              <w:gridCol w:w="5135"/>
              <w:gridCol w:w="5135"/>
            </w:tblGrid>
            <w:tr>
              <w:trPr>
                <w:trHeight w:hRule="exact" w:val="728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4" w:lineRule="exact" w:before="0" w:after="0"/>
                    <w:ind w:left="288" w:right="130" w:firstLine="0"/>
                    <w:jc w:val="right"/>
                  </w:pP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-</w:t>
                  </w:r>
                  <w:r>
                    <w:br/>
                  </w: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-</w:t>
                  </w:r>
                </w:p>
              </w:tc>
              <w:tc>
                <w:tcPr>
                  <w:tcW w:type="dxa" w:w="9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0" w:after="0"/>
                    <w:ind w:left="152" w:right="144" w:firstLine="0"/>
                    <w:jc w:val="left"/>
                  </w:pP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Developed proofs of concept for AI large language models through secure on-premises deployments, eliminating the </w:t>
                  </w: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risk of data exposure on third-party servers. </w:t>
                  </w:r>
                </w:p>
                <w:p>
                  <w:pPr>
                    <w:autoSpaceDN w:val="0"/>
                    <w:autoSpaceDE w:val="0"/>
                    <w:widowControl/>
                    <w:spacing w:line="228" w:lineRule="exact" w:before="2" w:after="0"/>
                    <w:ind w:left="152" w:right="0" w:firstLine="0"/>
                    <w:jc w:val="left"/>
                  </w:pP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Engineered a localized proof of concept to train the Deepseek LLM using a Retrieval-Augmented Generation (RAG)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8" w:lineRule="exact" w:before="0" w:after="2"/>
              <w:ind w:left="882" w:right="0" w:firstLine="0"/>
              <w:jc w:val="left"/>
            </w:pP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methodology.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0.0" w:type="dxa"/>
            </w:tblPr>
            <w:tblGrid>
              <w:gridCol w:w="5135"/>
              <w:gridCol w:w="5135"/>
            </w:tblGrid>
            <w:tr>
              <w:trPr>
                <w:trHeight w:hRule="exact" w:val="744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0" w:after="0"/>
                    <w:ind w:left="288" w:right="130" w:firstLine="0"/>
                    <w:jc w:val="right"/>
                  </w:pP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-</w:t>
                  </w:r>
                  <w:r>
                    <w:br/>
                  </w: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-</w:t>
                  </w:r>
                </w:p>
              </w:tc>
              <w:tc>
                <w:tcPr>
                  <w:tcW w:type="dxa" w:w="9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0" w:after="0"/>
                    <w:ind w:left="152" w:right="0" w:firstLine="0"/>
                    <w:jc w:val="left"/>
                  </w:pP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Completed comprehensive training on the Netcracker Cloud Integration Platform. </w:t>
                  </w:r>
                </w:p>
                <w:p>
                  <w:pPr>
                    <w:autoSpaceDN w:val="0"/>
                    <w:autoSpaceDE w:val="0"/>
                    <w:widowControl/>
                    <w:spacing w:line="228" w:lineRule="exact" w:before="0" w:after="0"/>
                    <w:ind w:left="152" w:right="144" w:firstLine="0"/>
                    <w:jc w:val="left"/>
                  </w:pP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Participating in the requirements-gathering sessions aimed at modernizing the legacy application stack as part of the </w:t>
                  </w: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Business Support System (BSS) transformation initiative.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06" w:lineRule="exact" w:before="244" w:after="0"/>
              <w:ind w:left="206" w:right="1872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Company: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UBS AG </w:t>
            </w:r>
            <w:r>
              <w:br/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From Date: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03/2023,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 To Date: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10/2024 </w:t>
            </w:r>
            <w:r>
              <w:br/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Location: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Singapore, SG </w:t>
            </w:r>
            <w:r>
              <w:br/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Job Title: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Java Full Stack Architect </w:t>
            </w:r>
            <w:r>
              <w:br/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Technical Skills Used: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Java 17, React.JS, Next.js, Redux Toolkit, TypeScript, Kafka, MS Azure Cloud, Ansible.</w:t>
            </w:r>
          </w:p>
          <w:p>
            <w:pPr>
              <w:autoSpaceDN w:val="0"/>
              <w:autoSpaceDE w:val="0"/>
              <w:widowControl/>
              <w:spacing w:line="228" w:lineRule="exact" w:before="76" w:after="4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Description: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0.0" w:type="dxa"/>
            </w:tblPr>
            <w:tblGrid>
              <w:gridCol w:w="5135"/>
              <w:gridCol w:w="5135"/>
            </w:tblGrid>
            <w:tr>
              <w:trPr>
                <w:trHeight w:hRule="exact" w:val="141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2" w:lineRule="exact" w:before="0" w:after="0"/>
                    <w:ind w:left="294" w:right="130" w:firstLine="0"/>
                    <w:jc w:val="both"/>
                  </w:pP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-</w:t>
                  </w:r>
                  <w:r>
                    <w:br/>
                  </w: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-</w:t>
                  </w:r>
                  <w:r>
                    <w:br/>
                  </w: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-</w:t>
                  </w:r>
                  <w:r>
                    <w:br/>
                  </w:r>
                  <w:r>
                    <w:rPr>
                      <w:w w:val="98.36526168020147"/>
                      <w:rFonts w:ascii="CIDFont+F1" w:hAnsi="CIDFont+F1" w:eastAsia="CIDFont+F1"/>
                      <w:b/>
                      <w:i w:val="0"/>
                      <w:color w:val="000000"/>
                      <w:sz w:val="19"/>
                    </w:rPr>
                    <w:t>-</w:t>
                  </w:r>
                </w:p>
              </w:tc>
              <w:tc>
                <w:tcPr>
                  <w:tcW w:type="dxa" w:w="9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38" w:after="0"/>
                    <w:ind w:left="152" w:right="144" w:firstLine="0"/>
                    <w:jc w:val="left"/>
                  </w:pP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Implemented a Business Continuity Management (BCM) solution to resolve organization-level compliance blockers. </w:t>
                  </w: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Remediated a critical memory leak in the shared in-house library under tight deadlines, preventing production server </w:t>
                  </w: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outages by 95%. </w:t>
                  </w:r>
                </w:p>
                <w:p>
                  <w:pPr>
                    <w:autoSpaceDN w:val="0"/>
                    <w:autoSpaceDE w:val="0"/>
                    <w:widowControl/>
                    <w:spacing w:line="228" w:lineRule="exact" w:before="2" w:after="0"/>
                    <w:ind w:left="152" w:right="144" w:firstLine="0"/>
                    <w:jc w:val="left"/>
                  </w:pP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Engineered and deployed a modern UI for legacy applications using React.js and TypeScript, with state management </w:t>
                  </w: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handled by Redux. </w:t>
                  </w:r>
                </w:p>
                <w:p>
                  <w:pPr>
                    <w:autoSpaceDN w:val="0"/>
                    <w:autoSpaceDE w:val="0"/>
                    <w:widowControl/>
                    <w:spacing w:line="228" w:lineRule="exact" w:before="2" w:after="0"/>
                    <w:ind w:left="152" w:right="0" w:firstLine="0"/>
                    <w:jc w:val="left"/>
                  </w:pP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Designed an abstract presentation layer to integrate the new UI with legacy back-end systems, promoting loose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8" w:lineRule="exact" w:before="2" w:after="0"/>
              <w:ind w:left="882" w:right="0" w:firstLine="0"/>
              <w:jc w:val="left"/>
            </w:pP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coupling.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30" w:lineRule="exact" w:before="2" w:after="0"/>
              <w:ind w:left="544" w:right="2016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Led the impact analysis and documentation for migrating 5+ services to Microsoft Azure cloud. 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Participated in a company-wide hackathon to drive innovation and cross-team collaboration. </w:t>
            </w:r>
          </w:p>
          <w:p>
            <w:pPr>
              <w:autoSpaceDN w:val="0"/>
              <w:autoSpaceDE w:val="0"/>
              <w:widowControl/>
              <w:spacing w:line="306" w:lineRule="exact" w:before="394" w:after="0"/>
              <w:ind w:left="206" w:right="1152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Company: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UOB Bank </w:t>
            </w:r>
            <w:r>
              <w:br/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From Date: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09/2022,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 To Date: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02/2023 </w:t>
            </w:r>
            <w:r>
              <w:br/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Location: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Singapore, SG </w:t>
            </w:r>
            <w:r>
              <w:br/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Job Title: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Senior Full Stack Engineer </w:t>
            </w:r>
            <w:r>
              <w:br/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Technical Skills Used: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React.JS, Material UI, Redux Toolkit, GraphQL, React Native, Expo, Node.JS, Express.JS, Vue.JS.</w:t>
            </w:r>
          </w:p>
          <w:p>
            <w:pPr>
              <w:autoSpaceDN w:val="0"/>
              <w:tabs>
                <w:tab w:pos="544" w:val="left"/>
                <w:tab w:pos="882" w:val="left"/>
              </w:tabs>
              <w:autoSpaceDE w:val="0"/>
              <w:widowControl/>
              <w:spacing w:line="304" w:lineRule="exact" w:before="0" w:after="0"/>
              <w:ind w:left="206" w:right="3888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Description: </w:t>
            </w:r>
            <w:r>
              <w:br/>
            </w:r>
            <w:r>
              <w:tab/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tab/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Contributed to resolving 20+ critical defects in the Vue.js-powered UI.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46" w:lineRule="exact" w:before="0" w:after="0"/>
              <w:ind w:left="544" w:right="288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Initiated a technology stack upgrade by replacing the legacy Vue.js interface with React.js, Redux Toolkit, and Material-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UI components.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22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Delivered the revamped React.js UI with enhanced security features within a condensed timeframe.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18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Enforced code quality through stringent ESLint configurations and rigorous peer reviews.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46" w:lineRule="exact" w:before="2" w:after="0"/>
              <w:ind w:left="544" w:right="1584" w:firstLine="0"/>
              <w:jc w:val="left"/>
            </w:pP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Established an in-house shared component library to standardize the UI and reduce code duplication. 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br/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Implemented layered architecture for Node.js APIs supporting the new React.js interface.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20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Integrated CI/CD pipelines to automate builds and deployments for the application.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20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Developed a React Native mobile application backed by a GraphQL APIs. </w:t>
            </w:r>
          </w:p>
          <w:p>
            <w:pPr>
              <w:autoSpaceDN w:val="0"/>
              <w:autoSpaceDE w:val="0"/>
              <w:widowControl/>
              <w:spacing w:line="304" w:lineRule="exact" w:before="494" w:after="0"/>
              <w:ind w:left="206" w:right="7056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Company: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HCL Software </w:t>
            </w:r>
            <w:r>
              <w:br/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From Date: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09/2019,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 To Date: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09/2022 </w:t>
            </w:r>
            <w:r>
              <w:br/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Location: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Pune, IN </w:t>
            </w:r>
            <w:r>
              <w:br/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Job Title: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Technical Lead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26" w:right="962" w:bottom="232" w:left="9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308"/>
      </w:tblGrid>
      <w:tr>
        <w:trPr>
          <w:trHeight w:hRule="exact" w:val="14886"/>
        </w:trPr>
        <w:tc>
          <w:tcPr>
            <w:tcW w:type="dxa" w:w="10270"/>
            <w:tcBorders>
              <w:start w:sz="7.199999999999989" w:val="single" w:color="#808080"/>
              <w:top w:sz="7.199999999999989" w:val="single" w:color="#808080"/>
              <w:end w:sz="6.399999999999636" w:val="single" w:color="#808080"/>
              <w:bottom w:sz="6.399999999999636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06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Technical Skills Used: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React.JS, Redux, React Native, Expo, Storybook, Material UI, Java, Node.JS, Spring, DoJo.</w:t>
            </w:r>
          </w:p>
          <w:p>
            <w:pPr>
              <w:autoSpaceDN w:val="0"/>
              <w:autoSpaceDE w:val="0"/>
              <w:widowControl/>
              <w:spacing w:line="228" w:lineRule="exact" w:before="78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Description: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76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Led the offshore development team, managing capacity for 6 engineers and overseeing end-to-end delivery.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20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Ensured adherence to rigorous Agile methodologies and ceremonies throughout the software development lifecycle.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22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Designed scalable microservices architecture using Node.js for legacy system transformation.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16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Regularly facilitated backlog refinement sessions to prepare work items for seamless development.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22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Conducted sprint capacity planning to distribute workload equitably and mitigate single-resource dependencies.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18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Architected and delivered the new Contacts UI with fresh look using React.js, Storybook, Material-UI, and Redux.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20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Consistently achieved 100% test coverage for the new Contacts UI application through stringent peer-review processes.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20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Streamlined mobile app development by addressing bugs and introducing new features in tandem, using React Native. </w:t>
            </w:r>
          </w:p>
          <w:p>
            <w:pPr>
              <w:autoSpaceDN w:val="0"/>
              <w:autoSpaceDE w:val="0"/>
              <w:widowControl/>
              <w:spacing w:line="228" w:lineRule="exact" w:before="170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Company: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Wipro Digital</w:t>
            </w:r>
          </w:p>
          <w:p>
            <w:pPr>
              <w:autoSpaceDN w:val="0"/>
              <w:autoSpaceDE w:val="0"/>
              <w:widowControl/>
              <w:spacing w:line="228" w:lineRule="exact" w:before="76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From Date: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02/2019,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 To Date: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08/2019</w:t>
            </w:r>
          </w:p>
          <w:p>
            <w:pPr>
              <w:autoSpaceDN w:val="0"/>
              <w:autoSpaceDE w:val="0"/>
              <w:widowControl/>
              <w:spacing w:line="228" w:lineRule="exact" w:before="78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Location: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Pune, IN</w:t>
            </w:r>
          </w:p>
          <w:p>
            <w:pPr>
              <w:autoSpaceDN w:val="0"/>
              <w:autoSpaceDE w:val="0"/>
              <w:widowControl/>
              <w:spacing w:line="228" w:lineRule="exact" w:before="76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Job Title: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Java Architect</w:t>
            </w:r>
          </w:p>
          <w:p>
            <w:pPr>
              <w:autoSpaceDN w:val="0"/>
              <w:autoSpaceDE w:val="0"/>
              <w:widowControl/>
              <w:spacing w:line="228" w:lineRule="exact" w:before="76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Technical Skills Used: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Java 8, React.JS, Redux</w:t>
            </w:r>
          </w:p>
          <w:p>
            <w:pPr>
              <w:autoSpaceDN w:val="0"/>
              <w:autoSpaceDE w:val="0"/>
              <w:widowControl/>
              <w:spacing w:line="228" w:lineRule="exact" w:before="78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Description: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Due to the absence of active project assignments in Wipro, I proactively sought new opportunities within a short </w:t>
            </w:r>
          </w:p>
          <w:p>
            <w:pPr>
              <w:autoSpaceDN w:val="0"/>
              <w:autoSpaceDE w:val="0"/>
              <w:widowControl/>
              <w:spacing w:line="228" w:lineRule="exact" w:before="2" w:after="0"/>
              <w:ind w:left="206" w:right="0" w:firstLine="0"/>
              <w:jc w:val="left"/>
            </w:pP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timeframe. </w:t>
            </w:r>
          </w:p>
          <w:p>
            <w:pPr>
              <w:autoSpaceDN w:val="0"/>
              <w:autoSpaceDE w:val="0"/>
              <w:widowControl/>
              <w:spacing w:line="228" w:lineRule="exact" w:before="476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Company: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Nuance India Pvt. Ltd.</w:t>
            </w:r>
          </w:p>
          <w:p>
            <w:pPr>
              <w:autoSpaceDN w:val="0"/>
              <w:autoSpaceDE w:val="0"/>
              <w:widowControl/>
              <w:spacing w:line="228" w:lineRule="exact" w:before="76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From Date: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06/2015,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 To Date: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02/2019</w:t>
            </w:r>
          </w:p>
          <w:p>
            <w:pPr>
              <w:autoSpaceDN w:val="0"/>
              <w:autoSpaceDE w:val="0"/>
              <w:widowControl/>
              <w:spacing w:line="228" w:lineRule="exact" w:before="76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Location: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Pune, IN</w:t>
            </w:r>
          </w:p>
          <w:p>
            <w:pPr>
              <w:autoSpaceDN w:val="0"/>
              <w:autoSpaceDE w:val="0"/>
              <w:widowControl/>
              <w:spacing w:line="228" w:lineRule="exact" w:before="78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Job Title: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Senior Software Development Engineer</w:t>
            </w:r>
          </w:p>
          <w:p>
            <w:pPr>
              <w:autoSpaceDN w:val="0"/>
              <w:autoSpaceDE w:val="0"/>
              <w:widowControl/>
              <w:spacing w:line="228" w:lineRule="exact" w:before="76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Technical Skills Used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: Angular 4, React.JS, Type Script, MobX, Redux, SQL Server, Spring Web, JPA, Web Sockets, SAML.</w:t>
            </w:r>
          </w:p>
          <w:p>
            <w:pPr>
              <w:autoSpaceDN w:val="0"/>
              <w:autoSpaceDE w:val="0"/>
              <w:widowControl/>
              <w:spacing w:line="228" w:lineRule="exact" w:before="74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Description: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78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Resolved defects and implemented product enhancements in the Angular 2–based user interface.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22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Upgraded the application framework from Angular 2 to Angular 4.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16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Migrated and refactored complex UI components from Angular 4 to React JS with TypeScript.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22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Participated in the full product feature lifecycle, from database schema design through front-end implementation.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18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Facilitated detailed requirement discussions and documentation during backlog refinement and Three Amigos sessions.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20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Served as Scrum Master, guiding Agile ceremonies and pod coordination.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22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Designed and developed RESTful backend APIs using Spring Web and Spring Data JPA for persistence operations.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16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Ensured a minimum of 80% code coverage across newly written frontend and Java backend modules.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22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Rapidly addressed and closed long-standing defects in legacy applications.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20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Independently implemented browser-to-browser communication using WebSockets.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18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Led the SAML integration effort by configuring an in-house test federation server. </w:t>
            </w:r>
          </w:p>
          <w:p>
            <w:pPr>
              <w:autoSpaceDN w:val="0"/>
              <w:autoSpaceDE w:val="0"/>
              <w:widowControl/>
              <w:spacing w:line="228" w:lineRule="exact" w:before="570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Company: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Cognizant Technology Solutions</w:t>
            </w:r>
          </w:p>
          <w:p>
            <w:pPr>
              <w:autoSpaceDN w:val="0"/>
              <w:autoSpaceDE w:val="0"/>
              <w:widowControl/>
              <w:spacing w:line="228" w:lineRule="exact" w:before="76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From Date: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09/2013,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 To Date: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06/2015</w:t>
            </w:r>
          </w:p>
          <w:p>
            <w:pPr>
              <w:autoSpaceDN w:val="0"/>
              <w:autoSpaceDE w:val="0"/>
              <w:widowControl/>
              <w:spacing w:line="228" w:lineRule="exact" w:before="76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Location: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Pune, IN</w:t>
            </w:r>
          </w:p>
          <w:p>
            <w:pPr>
              <w:autoSpaceDN w:val="0"/>
              <w:autoSpaceDE w:val="0"/>
              <w:widowControl/>
              <w:spacing w:line="228" w:lineRule="exact" w:before="78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Job Title: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Associate – Projects</w:t>
            </w:r>
          </w:p>
          <w:p>
            <w:pPr>
              <w:autoSpaceDN w:val="0"/>
              <w:autoSpaceDE w:val="0"/>
              <w:widowControl/>
              <w:spacing w:line="228" w:lineRule="exact" w:before="76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Technical Skills Used: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Java 7, AngularJS, JBoss, RESTEasy, Spring.</w:t>
            </w:r>
          </w:p>
          <w:p>
            <w:pPr>
              <w:autoSpaceDN w:val="0"/>
              <w:autoSpaceDE w:val="0"/>
              <w:widowControl/>
              <w:spacing w:line="228" w:lineRule="exact" w:before="78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Description: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76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Enhanced a legacy internet banking platform by independently designing and implementing the iSave online account–</w:t>
            </w:r>
          </w:p>
          <w:p>
            <w:pPr>
              <w:autoSpaceDN w:val="0"/>
              <w:autoSpaceDE w:val="0"/>
              <w:widowControl/>
              <w:spacing w:line="228" w:lineRule="exact" w:before="20" w:after="0"/>
              <w:ind w:left="882" w:right="0" w:firstLine="0"/>
              <w:jc w:val="left"/>
            </w:pP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opening feature using Oracle Database, Java 5, JSP, and JavaScript.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18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Joined the insurance development team to architect and deliver a fully revamped version of the insurance system.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20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Designed and implemented multiple RESTful APIs leveraging JAX-RS with the RESTEasy framework.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18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Created Spring Data JPA facades to abstract and standardize CRUD operations.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22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Built all new user interfaces using the AngularJS MVC framework.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20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Developed the end-to-end insurance policy lifecycle workflow in the updated application.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18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Authored comprehensive JUnit test suits utilizing Mockito for robust unit testing.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18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Produced detailed technical documentation for each newly implemented feature.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26" w:right="962" w:bottom="232" w:left="9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308"/>
      </w:tblGrid>
      <w:tr>
        <w:trPr>
          <w:trHeight w:hRule="exact" w:val="14886"/>
        </w:trPr>
        <w:tc>
          <w:tcPr>
            <w:tcW w:type="dxa" w:w="10270"/>
            <w:tcBorders>
              <w:start w:sz="7.199999999999989" w:val="single" w:color="#808080"/>
              <w:top w:sz="7.199999999999989" w:val="single" w:color="#808080"/>
              <w:end w:sz="6.399999999999636" w:val="single" w:color="#808080"/>
              <w:bottom w:sz="6.399999999999636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06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Company: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Infosys Limited </w:t>
            </w:r>
          </w:p>
          <w:p>
            <w:pPr>
              <w:autoSpaceDN w:val="0"/>
              <w:autoSpaceDE w:val="0"/>
              <w:widowControl/>
              <w:spacing w:line="228" w:lineRule="exact" w:before="78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From Date: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02/2012,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 To Date: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09/2013</w:t>
            </w:r>
          </w:p>
          <w:p>
            <w:pPr>
              <w:autoSpaceDN w:val="0"/>
              <w:autoSpaceDE w:val="0"/>
              <w:widowControl/>
              <w:spacing w:line="228" w:lineRule="exact" w:before="74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Location: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Pune, IN </w:t>
            </w:r>
          </w:p>
          <w:p>
            <w:pPr>
              <w:autoSpaceDN w:val="0"/>
              <w:autoSpaceDE w:val="0"/>
              <w:widowControl/>
              <w:spacing w:line="228" w:lineRule="exact" w:before="78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Job Title: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 Technology Analyst </w:t>
            </w:r>
          </w:p>
          <w:p>
            <w:pPr>
              <w:autoSpaceDN w:val="0"/>
              <w:autoSpaceDE w:val="0"/>
              <w:widowControl/>
              <w:spacing w:line="228" w:lineRule="exact" w:before="76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Technical Skills Used: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Java 5, Struts 2.0, JSP, AJAX, Java Script, JNI, Unit testing. </w:t>
            </w:r>
          </w:p>
          <w:p>
            <w:pPr>
              <w:autoSpaceDN w:val="0"/>
              <w:autoSpaceDE w:val="0"/>
              <w:widowControl/>
              <w:spacing w:line="228" w:lineRule="exact" w:before="78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Description: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76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Implemented new features in a Struts 2.0–based application.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20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Mentored entry-level peers and assisted junior developers in resolving technical blockers.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18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Introduced process improvements to enhance team efficiency.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20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Optimized performance by refactoring JNI code into native Java implementations.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18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Executed UI-level optimizations to improve responsiveness and user experience. </w:t>
            </w:r>
          </w:p>
          <w:p>
            <w:pPr>
              <w:autoSpaceDN w:val="0"/>
              <w:autoSpaceDE w:val="0"/>
              <w:widowControl/>
              <w:spacing w:line="228" w:lineRule="exact" w:before="570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Company: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Persistent Systems Limited </w:t>
            </w:r>
          </w:p>
          <w:p>
            <w:pPr>
              <w:autoSpaceDN w:val="0"/>
              <w:autoSpaceDE w:val="0"/>
              <w:widowControl/>
              <w:spacing w:line="228" w:lineRule="exact" w:before="76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From Date: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 02/2008, </w:t>
            </w: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To Date: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 02/2012 </w:t>
            </w:r>
          </w:p>
          <w:p>
            <w:pPr>
              <w:autoSpaceDN w:val="0"/>
              <w:autoSpaceDE w:val="0"/>
              <w:widowControl/>
              <w:spacing w:line="228" w:lineRule="exact" w:before="78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Location: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Pune, IN</w:t>
            </w:r>
          </w:p>
          <w:p>
            <w:pPr>
              <w:autoSpaceDN w:val="0"/>
              <w:autoSpaceDE w:val="0"/>
              <w:widowControl/>
              <w:spacing w:line="228" w:lineRule="exact" w:before="76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Job Title: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Module Lead</w:t>
            </w:r>
          </w:p>
          <w:p>
            <w:pPr>
              <w:autoSpaceDN w:val="0"/>
              <w:autoSpaceDE w:val="0"/>
              <w:widowControl/>
              <w:spacing w:line="228" w:lineRule="exact" w:before="76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Technical Skills Used: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Linux, Solaris, JDB, WinSCP, FTP, Log Analysis.</w:t>
            </w:r>
          </w:p>
          <w:p>
            <w:pPr>
              <w:autoSpaceDN w:val="0"/>
              <w:autoSpaceDE w:val="0"/>
              <w:widowControl/>
              <w:spacing w:line="228" w:lineRule="exact" w:before="78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 xml:space="preserve">Description: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76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Directed a team of 10 engineers, fostering collaboration and high performance.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20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Facilitated daily stand-up meetings to synchronize priorities, progress, and impediments.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22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Managed Level 2 support for Memova messaging applications, swiftly resolving escalated incidents.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16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Delivered targeted solutions for customer-blocking issues, ensuring uninterrupted service. 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8" w:lineRule="exact" w:before="20" w:after="0"/>
              <w:ind w:left="544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-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Orchestrated two on-site deployment initiatives, executing end-to-end rollouts successfully. </w:t>
            </w:r>
          </w:p>
          <w:p>
            <w:pPr>
              <w:autoSpaceDN w:val="0"/>
              <w:autoSpaceDE w:val="0"/>
              <w:widowControl/>
              <w:spacing w:line="366" w:lineRule="exact" w:before="244" w:after="0"/>
              <w:ind w:left="206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2F5496"/>
                <w:sz w:val="30"/>
              </w:rPr>
              <w:t xml:space="preserve">Education </w:t>
            </w:r>
          </w:p>
          <w:p>
            <w:pPr>
              <w:autoSpaceDN w:val="0"/>
              <w:autoSpaceDE w:val="0"/>
              <w:widowControl/>
              <w:spacing w:line="228" w:lineRule="exact" w:before="32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University: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 North Maharashtra University, Jalgaon, Maharashtra, IN </w:t>
            </w:r>
          </w:p>
          <w:p>
            <w:pPr>
              <w:autoSpaceDN w:val="0"/>
              <w:autoSpaceDE w:val="0"/>
              <w:widowControl/>
              <w:spacing w:line="228" w:lineRule="exact" w:before="20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Degree: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 Bachelor of Engineering </w:t>
            </w:r>
          </w:p>
          <w:p>
            <w:pPr>
              <w:autoSpaceDN w:val="0"/>
              <w:autoSpaceDE w:val="0"/>
              <w:widowControl/>
              <w:spacing w:line="228" w:lineRule="exact" w:before="18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Specialization: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 Computer Engineering </w:t>
            </w:r>
          </w:p>
          <w:p>
            <w:pPr>
              <w:autoSpaceDN w:val="0"/>
              <w:autoSpaceDE w:val="0"/>
              <w:widowControl/>
              <w:spacing w:line="228" w:lineRule="exact" w:before="22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Result: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 64.94% </w:t>
            </w:r>
          </w:p>
          <w:p>
            <w:pPr>
              <w:autoSpaceDN w:val="0"/>
              <w:autoSpaceDE w:val="0"/>
              <w:widowControl/>
              <w:spacing w:line="366" w:lineRule="exact" w:before="244" w:after="0"/>
              <w:ind w:left="206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2F5496"/>
                <w:sz w:val="30"/>
              </w:rPr>
              <w:t xml:space="preserve">Personal Details </w:t>
            </w:r>
          </w:p>
          <w:p>
            <w:pPr>
              <w:autoSpaceDN w:val="0"/>
              <w:autoSpaceDE w:val="0"/>
              <w:widowControl/>
              <w:spacing w:line="228" w:lineRule="exact" w:before="32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Date of Birth: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 27 February 1986 </w:t>
            </w:r>
          </w:p>
          <w:p>
            <w:pPr>
              <w:autoSpaceDN w:val="0"/>
              <w:autoSpaceDE w:val="0"/>
              <w:widowControl/>
              <w:spacing w:line="228" w:lineRule="exact" w:before="18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Marital Status: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 Married </w:t>
            </w:r>
          </w:p>
          <w:p>
            <w:pPr>
              <w:autoSpaceDN w:val="0"/>
              <w:autoSpaceDE w:val="0"/>
              <w:widowControl/>
              <w:spacing w:line="228" w:lineRule="exact" w:before="20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Passport Validity: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 June 2026 </w:t>
            </w:r>
            <w:r>
              <w:rPr>
                <w:w w:val="98.36526168020147"/>
                <w:rFonts w:ascii="CIDFont+F5" w:hAnsi="CIDFont+F5" w:eastAsia="CIDFont+F5"/>
                <w:b w:val="0"/>
                <w:i/>
                <w:color w:val="000000"/>
                <w:sz w:val="19"/>
              </w:rPr>
              <w:t>[Renewal in progress]</w:t>
            </w:r>
          </w:p>
          <w:p>
            <w:pPr>
              <w:autoSpaceDN w:val="0"/>
              <w:autoSpaceDE w:val="0"/>
              <w:widowControl/>
              <w:spacing w:line="228" w:lineRule="exact" w:before="22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UAE Work Visa Validity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: Jan 2027 </w:t>
            </w:r>
          </w:p>
          <w:p>
            <w:pPr>
              <w:autoSpaceDN w:val="0"/>
              <w:autoSpaceDE w:val="0"/>
              <w:widowControl/>
              <w:spacing w:line="228" w:lineRule="exact" w:before="18" w:after="0"/>
              <w:ind w:left="206" w:right="0" w:firstLine="0"/>
              <w:jc w:val="left"/>
            </w:pPr>
            <w:r>
              <w:rPr>
                <w:w w:val="98.36526168020147"/>
                <w:rFonts w:ascii="CIDFont+F1" w:hAnsi="CIDFont+F1" w:eastAsia="CIDFont+F1"/>
                <w:b/>
                <w:i w:val="0"/>
                <w:color w:val="000000"/>
                <w:sz w:val="19"/>
              </w:rPr>
              <w:t>Favourite Pastimes: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 Watching OTT programs, Portrait Drawing, and Numismatics. </w:t>
            </w:r>
          </w:p>
          <w:p>
            <w:pPr>
              <w:autoSpaceDN w:val="0"/>
              <w:autoSpaceDE w:val="0"/>
              <w:widowControl/>
              <w:spacing w:line="366" w:lineRule="exact" w:before="244" w:after="0"/>
              <w:ind w:left="206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2F5496"/>
                <w:sz w:val="30"/>
              </w:rPr>
              <w:t xml:space="preserve">Self-Declaration </w:t>
            </w:r>
          </w:p>
          <w:p>
            <w:pPr>
              <w:autoSpaceDN w:val="0"/>
              <w:autoSpaceDE w:val="0"/>
              <w:widowControl/>
              <w:spacing w:line="228" w:lineRule="exact" w:before="28" w:after="0"/>
              <w:ind w:left="206" w:right="0" w:firstLine="0"/>
              <w:jc w:val="left"/>
            </w:pPr>
            <w:r>
              <w:rPr>
                <w:w w:val="98.36526168020147"/>
                <w:rFonts w:ascii="CIDFont+F5" w:hAnsi="CIDFont+F5" w:eastAsia="CIDFont+F5"/>
                <w:b w:val="0"/>
                <w:i/>
                <w:color w:val="000000"/>
                <w:sz w:val="19"/>
              </w:rPr>
              <w:t xml:space="preserve">I hereby declare that the information contained in this resume is factual and accurate to the best of my knowledge. </w:t>
            </w:r>
          </w:p>
          <w:p>
            <w:pPr>
              <w:autoSpaceDN w:val="0"/>
              <w:autoSpaceDE w:val="0"/>
              <w:widowControl/>
              <w:spacing w:line="228" w:lineRule="exact" w:before="172" w:after="0"/>
              <w:ind w:left="0" w:right="1690" w:firstLine="0"/>
              <w:jc w:val="right"/>
            </w:pPr>
            <w:r>
              <w:rPr>
                <w:w w:val="98.36526168020147"/>
                <w:rFonts w:ascii="CIDFont+F5" w:hAnsi="CIDFont+F5" w:eastAsia="CIDFont+F5"/>
                <w:b w:val="0"/>
                <w:i/>
                <w:color w:val="000000"/>
                <w:sz w:val="19"/>
              </w:rPr>
              <w:t xml:space="preserve">– Saurabh Maganlal Agrawal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226" w:right="962" w:bottom="232" w:left="9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